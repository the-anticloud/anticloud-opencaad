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how to update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