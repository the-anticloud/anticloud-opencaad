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2026-10-02T09:25:46.528239Z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e940c117102d140f41ff36506a987833b06a5780ce9f7c41acf968cf2bacf76f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2026-10-02T09:25:46.528239Z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