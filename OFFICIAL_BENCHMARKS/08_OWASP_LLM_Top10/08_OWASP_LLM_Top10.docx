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2026-10-02T09:25:46.967006Z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3c3879fd1239759edd6753ea146ed751a5a43720250f4ab3d92fca0810486314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2026-10-02T09:25:46.967006Z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