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2026-10-02T09:25:48.645547Z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f3cfe5631b98a24152aaa87eee5b671dfacaf96f0f0e6d700c5f88b3d738d59c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2026-10-02T09:25:48.645547Z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