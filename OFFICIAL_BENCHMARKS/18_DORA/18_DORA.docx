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2026-10-02T09:25:48.500629Z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16f607733d53bd93565f40ea5bea2464f7a99d8f1e2aa6b1ea8a74292a04e427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2026-10-02T09:25:48.500629Z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