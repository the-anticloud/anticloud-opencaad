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2026-10-02T09:25:46.830575Z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137e8aef949816b2f96a188cb688a7e005165de2c30051c01164a110d815d7ff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2026-10-02T09:25:46.830575Z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