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2026-10-02T09:25:46.318565Z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bec4df16033387bd75b48d489673817b905c7a703ef028afe24329a3bc4ca077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2026-10-02T09:25:46.318565Z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