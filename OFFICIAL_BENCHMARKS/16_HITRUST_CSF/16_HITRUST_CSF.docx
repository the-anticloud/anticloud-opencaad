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2026-10-02T09:25:48.145357Z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d441f6f8231acaabf99160b3b69f0eaf83393f1ebd5fa44fde81c32b8fcc7e59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2026-10-02T09:25:48.145357Z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