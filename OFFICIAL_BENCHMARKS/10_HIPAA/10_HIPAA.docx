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2026-10-02T09:25:47.278112Z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2dee67badd3c9ef9c81991ebd66fb559dd8a3514040ffd160e365458896a7cf6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2026-10-02T09:25:47.278112Z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