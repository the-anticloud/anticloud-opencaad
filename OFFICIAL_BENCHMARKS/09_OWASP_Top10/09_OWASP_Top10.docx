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2026-10-02T09:25:47.139190Z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a6d4906a54f68a17f3f4e469d387c4aec787e79edd8ea1f2f7f63cc8a9b4111c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2026-10-02T09:25:47.139190Z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