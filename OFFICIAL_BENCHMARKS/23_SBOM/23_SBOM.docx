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2026-10-02T09:25:49.217243Z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aec6e96b8f6a1b71e9a8f5ec00bd732743e83ef6779f0a318bae4f93c78b0f48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2026-10-02T09:25:49.217243Z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