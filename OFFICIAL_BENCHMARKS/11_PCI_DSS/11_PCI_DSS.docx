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2026-10-02T09:25:47.406116Z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4f1bc7d9c341f16eb7806cfd8ee26b690d749ab8844ed9a29a982e2b654f8621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2026-10-02T09:25:47.406116Z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