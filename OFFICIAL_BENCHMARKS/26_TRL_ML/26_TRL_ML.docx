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2026-10-02T09:25:49.653629Z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731d8e545bc49c54bb185bd111ed10241eb1b2972b99e14b77db7cbbf43d4eed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2026-10-02T09:25:49.653629Z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