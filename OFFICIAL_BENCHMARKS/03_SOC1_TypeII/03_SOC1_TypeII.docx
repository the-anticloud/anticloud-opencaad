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2026-10-02T09:25:46.194615Z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708d1ebdea3aa0bff03844738c047273854c04a8f818cc6704ee001c9c8cac29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2026-10-02T09:25:46.194615Z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