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2026-10-02T09:25:47.854369Z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a93b5b1e7e6c02db5ba4bf1d1008d574eefd61dd972e8aeaaf593c7add19bcef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2026-10-02T09:25:47.854369Z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