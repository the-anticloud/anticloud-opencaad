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2026-10-02T09:25:49.068817Z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dcc19c28da429881ba5043abbbee5d3c46338c1f0f4cd3b1d5534e9b819a7b13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2026-10-02T09:25:49.068817Z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