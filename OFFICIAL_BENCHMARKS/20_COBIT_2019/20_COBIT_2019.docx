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 Cobit 2019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COBIT 2019 (Control Objectives for IT)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2026-10-02T09:25:48.776473Z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20_COBIT_2019</w:t>
            </w:r>
          </w:p>
        </w:tc>
      </w:tr>
    </w:tbl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a1ecec5f7dcf165d2117efe9e588889952e14e13d4fa4e51c7a3076f9f8c4884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a0856559dfb321c475d49b978a9bfbc0c571fa6d430731a61d3f609d26bec4e0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2026-10-02T09:25:48.776473Z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