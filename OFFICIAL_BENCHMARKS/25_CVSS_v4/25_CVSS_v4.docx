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2026-10-02T09:25:49.504713Z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3f1b1b03bffefd711d80359af702bd392e452cd27ae2a407cf129a131a118928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2026-10-02T09:25:49.504713Z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