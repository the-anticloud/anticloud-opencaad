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2026-10-02T09:25:47.698460Z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e7077cdbe7fd74d63a34ae5d7a02e945c7f7740043ca2c3413ac18aef9157255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2026-10-02T09:25:47.698460Z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