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2026-10-02T09:25:46.055678Z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699c4a16fcc8efb6c5f5bd8d7d664b70b98cd0b0ef2c81a9dd6750e739a12d98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2026-10-02T09:25:46.055678Z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