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2026-10-02T09:25:48.355202Z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75017367f96e74ba34c370679f2cc82f08efa86aeed803d03547df685416ee2e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2026-10-02T09:25:48.355202Z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