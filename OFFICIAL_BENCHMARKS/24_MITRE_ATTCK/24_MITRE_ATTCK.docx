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2026-10-02T09:25:49.364794Z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bc77c121173c2c7c9db3f8500703e1d668130d5c358c23fcd6e0a3ec0b4d06bd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2026-10-02T09:25:49.364794Z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