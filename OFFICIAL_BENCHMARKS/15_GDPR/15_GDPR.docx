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2026-10-02T09:25:48.000929Z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acab09ba54110d63174795eaa999070c578cb854c56952ce03e785248a216fbe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2026-10-02T09:25:48.000929Z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