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2026-10-02T09:25:45.937745Z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b05ada70d176bca7d07f1497352f7174da37a0cc1cd3a1825097df814fbbe538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2026-10-02T09:25:45.937745Z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