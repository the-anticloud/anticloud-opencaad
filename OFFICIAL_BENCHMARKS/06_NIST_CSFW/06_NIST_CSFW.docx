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2026-10-02T09:25:46.683658Z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2057d9b1ae1d214ecb1d6c77f8f33610f8f90c59e28834081e778bdf6574e65b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2026-10-02T09:25:46.683658Z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