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2026-10-02T09:25:47.547036Z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afe039e94d1a9d672c26f6601001205242d643420a54df3e5b44f8c4820624a9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2026-10-02T09:25:47.547036Z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