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OPENCAAD</w:t>
      </w:r>
    </w:p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